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36"/>
        </w:rPr>
        <w:t>Relatório de Vendas e Devoluções — Marca BD AAD</w:t>
      </w:r>
    </w:p>
    <w:p>
      <w:r>
        <w:rPr>
          <w:rFonts w:ascii="Calibri" w:hAnsi="Calibri"/>
          <w:i/>
          <w:color w:val="595959"/>
          <w:sz w:val="20"/>
        </w:rPr>
        <w:t>Dados extraídos do Banco de Dados de Produção do ERP Sankhya</w:t>
        <w:br/>
        <w:t>Período: 01/10/2025 a 06/10/2026</w:t>
      </w:r>
    </w:p>
    <w:p>
      <w:pPr>
        <w:pStyle w:val="Heading1"/>
      </w:pPr>
      <w:r>
        <w:t>1. Resumo Consolidado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FFFFFF"/>
              </w:rPr>
              <w:t>Cenário / Operação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Qtd. Vendida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Qtd. Devolvida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Qtd. Líquida</w:t>
            </w:r>
          </w:p>
        </w:tc>
      </w:tr>
      <w:tr>
        <w:tc>
          <w:tcPr>
            <w:tcW w:type="dxa" w:w="2484"/>
          </w:tcPr>
          <w:p>
            <w:r>
              <w:t>Venda Comercial Faturada (TOP 1100 + 1107 x 1200)</w:t>
            </w:r>
          </w:p>
        </w:tc>
        <w:tc>
          <w:tcPr>
            <w:tcW w:type="dxa" w:w="2484"/>
          </w:tcPr>
          <w:p>
            <w:r>
              <w:t>22,045 un</w:t>
            </w:r>
          </w:p>
        </w:tc>
        <w:tc>
          <w:tcPr>
            <w:tcW w:type="dxa" w:w="2484"/>
          </w:tcPr>
          <w:p>
            <w:r>
              <w:t>158 un</w:t>
            </w:r>
          </w:p>
        </w:tc>
        <w:tc>
          <w:tcPr>
            <w:tcW w:type="dxa" w:w="2484"/>
          </w:tcPr>
          <w:p>
            <w:r>
              <w:t>21,887 un</w:t>
            </w:r>
          </w:p>
        </w:tc>
      </w:tr>
      <w:tr>
        <w:tc>
          <w:tcPr>
            <w:tcW w:type="dxa" w:w="2484"/>
          </w:tcPr>
          <w:p>
            <w:r>
              <w:t>Apenas Venda Direta NFe (TOP 1100 x 1200)</w:t>
            </w:r>
          </w:p>
        </w:tc>
        <w:tc>
          <w:tcPr>
            <w:tcW w:type="dxa" w:w="2484"/>
          </w:tcPr>
          <w:p>
            <w:r>
              <w:t>19.398 un</w:t>
            </w:r>
          </w:p>
        </w:tc>
        <w:tc>
          <w:tcPr>
            <w:tcW w:type="dxa" w:w="2484"/>
          </w:tcPr>
          <w:p>
            <w:r>
              <w:t>158 un</w:t>
            </w:r>
          </w:p>
        </w:tc>
        <w:tc>
          <w:tcPr>
            <w:tcW w:type="dxa" w:w="2484"/>
          </w:tcPr>
          <w:p>
            <w:r>
              <w:t>19.240 un</w:t>
            </w:r>
          </w:p>
        </w:tc>
      </w:tr>
      <w:tr>
        <w:tc>
          <w:tcPr>
            <w:tcW w:type="dxa" w:w="2484"/>
          </w:tcPr>
          <w:p>
            <w:r>
              <w:t>Movimentação Física Total (Saídas x Retornos)</w:t>
            </w:r>
          </w:p>
        </w:tc>
        <w:tc>
          <w:tcPr>
            <w:tcW w:type="dxa" w:w="2484"/>
          </w:tcPr>
          <w:p>
            <w:r>
              <w:t>25,060 un</w:t>
            </w:r>
          </w:p>
        </w:tc>
        <w:tc>
          <w:tcPr>
            <w:tcW w:type="dxa" w:w="2484"/>
          </w:tcPr>
          <w:p>
            <w:r>
              <w:t>2,979 un</w:t>
            </w:r>
          </w:p>
        </w:tc>
        <w:tc>
          <w:tcPr>
            <w:tcW w:type="dxa" w:w="2484"/>
          </w:tcPr>
          <w:p>
            <w:r>
              <w:t>22,081 un</w:t>
            </w:r>
          </w:p>
        </w:tc>
      </w:tr>
    </w:tbl>
    <w:p/>
    <w:p>
      <w:r>
        <w:rPr>
          <w:b/>
          <w:color w:val="1F4E79"/>
          <w:sz w:val="24"/>
        </w:rPr>
        <w:t>★ QUANTIDADE LÍQUIDA COMERCIAL VENDIDA: 21,887 UNIDADES (Valor Líquido: R$ 5,686,589.88)</w:t>
      </w:r>
    </w:p>
    <w:p>
      <w:pPr>
        <w:pStyle w:val="Heading1"/>
      </w:pPr>
      <w:r>
        <w:t>2. Detalhamento por Produto (Comercial)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Cód.</w:t>
            </w:r>
          </w:p>
        </w:tc>
        <w:tc>
          <w:tcPr>
            <w:tcW w:type="dxa" w:w="1656"/>
          </w:tcPr>
          <w:p>
            <w:r>
              <w:rPr>
                <w:b/>
              </w:rPr>
              <w:t>Descrição do Produto</w:t>
            </w:r>
          </w:p>
        </w:tc>
        <w:tc>
          <w:tcPr>
            <w:tcW w:type="dxa" w:w="1656"/>
          </w:tcPr>
          <w:p>
            <w:r>
              <w:rPr>
                <w:b/>
              </w:rPr>
              <w:t>Vendida</w:t>
            </w:r>
          </w:p>
        </w:tc>
        <w:tc>
          <w:tcPr>
            <w:tcW w:type="dxa" w:w="1656"/>
          </w:tcPr>
          <w:p>
            <w:r>
              <w:rPr>
                <w:b/>
              </w:rPr>
              <w:t>Devolvida</w:t>
            </w:r>
          </w:p>
        </w:tc>
        <w:tc>
          <w:tcPr>
            <w:tcW w:type="dxa" w:w="1656"/>
          </w:tcPr>
          <w:p>
            <w:r>
              <w:rPr>
                <w:b/>
              </w:rPr>
              <w:t>Líquida</w:t>
            </w:r>
          </w:p>
        </w:tc>
        <w:tc>
          <w:tcPr>
            <w:tcW w:type="dxa" w:w="1656"/>
          </w:tcPr>
          <w:p>
            <w:r>
              <w:rPr>
                <w:b/>
              </w:rPr>
              <w:t>Valor Líquido (R$)</w:t>
            </w:r>
          </w:p>
        </w:tc>
      </w:tr>
      <w:tr>
        <w:tc>
          <w:tcPr>
            <w:tcW w:type="dxa" w:w="1656"/>
          </w:tcPr>
          <w:p>
            <w:r>
              <w:t>587</w:t>
            </w:r>
          </w:p>
        </w:tc>
        <w:tc>
          <w:tcPr>
            <w:tcW w:type="dxa" w:w="1656"/>
          </w:tcPr>
          <w:p>
            <w:r>
              <w:t>DISPOSITIVO DE FIXACAO EM POLIETILENO STATLOCK PICC PLUS</w:t>
            </w:r>
          </w:p>
        </w:tc>
        <w:tc>
          <w:tcPr>
            <w:tcW w:type="dxa" w:w="1656"/>
          </w:tcPr>
          <w:p>
            <w:r>
              <w:t>14,567</w:t>
            </w:r>
          </w:p>
        </w:tc>
        <w:tc>
          <w:tcPr>
            <w:tcW w:type="dxa" w:w="1656"/>
          </w:tcPr>
          <w:p>
            <w:r>
              <w:t>57</w:t>
            </w:r>
          </w:p>
        </w:tc>
        <w:tc>
          <w:tcPr>
            <w:tcW w:type="dxa" w:w="1656"/>
          </w:tcPr>
          <w:p>
            <w:r>
              <w:t>14,510</w:t>
            </w:r>
          </w:p>
        </w:tc>
        <w:tc>
          <w:tcPr>
            <w:tcW w:type="dxa" w:w="1656"/>
          </w:tcPr>
          <w:p>
            <w:r>
              <w:t>R$ 788,443.14</w:t>
            </w:r>
          </w:p>
        </w:tc>
      </w:tr>
      <w:tr>
        <w:tc>
          <w:tcPr>
            <w:tcW w:type="dxa" w:w="1656"/>
          </w:tcPr>
          <w:p>
            <w:r>
              <w:t>157</w:t>
            </w:r>
          </w:p>
        </w:tc>
        <w:tc>
          <w:tcPr>
            <w:tcW w:type="dxa" w:w="1656"/>
          </w:tcPr>
          <w:p>
            <w:r>
              <w:t>GUIA DE AGULHA SISTEMA SITE RITE 21G</w:t>
            </w:r>
          </w:p>
        </w:tc>
        <w:tc>
          <w:tcPr>
            <w:tcW w:type="dxa" w:w="1656"/>
          </w:tcPr>
          <w:p>
            <w:r>
              <w:t>3,333</w:t>
            </w:r>
          </w:p>
        </w:tc>
        <w:tc>
          <w:tcPr>
            <w:tcW w:type="dxa" w:w="1656"/>
          </w:tcPr>
          <w:p>
            <w:r>
              <w:t>29</w:t>
            </w:r>
          </w:p>
        </w:tc>
        <w:tc>
          <w:tcPr>
            <w:tcW w:type="dxa" w:w="1656"/>
          </w:tcPr>
          <w:p>
            <w:r>
              <w:t>3,304</w:t>
            </w:r>
          </w:p>
        </w:tc>
        <w:tc>
          <w:tcPr>
            <w:tcW w:type="dxa" w:w="1656"/>
          </w:tcPr>
          <w:p>
            <w:r>
              <w:t>R$ 518,860.29</w:t>
            </w:r>
          </w:p>
        </w:tc>
      </w:tr>
      <w:tr>
        <w:tc>
          <w:tcPr>
            <w:tcW w:type="dxa" w:w="1656"/>
          </w:tcPr>
          <w:p>
            <w:r>
              <w:t>137</w:t>
            </w:r>
          </w:p>
        </w:tc>
        <w:tc>
          <w:tcPr>
            <w:tcW w:type="dxa" w:w="1656"/>
          </w:tcPr>
          <w:p>
            <w:r>
              <w:t>CAT PICC C/ MICROINTRODUTOR GROSHONG NXT MONO LUMEN 4FR</w:t>
            </w:r>
          </w:p>
        </w:tc>
        <w:tc>
          <w:tcPr>
            <w:tcW w:type="dxa" w:w="1656"/>
          </w:tcPr>
          <w:p>
            <w:r>
              <w:t>1,351</w:t>
            </w:r>
          </w:p>
        </w:tc>
        <w:tc>
          <w:tcPr>
            <w:tcW w:type="dxa" w:w="1656"/>
          </w:tcPr>
          <w:p>
            <w:r>
              <w:t>27</w:t>
            </w:r>
          </w:p>
        </w:tc>
        <w:tc>
          <w:tcPr>
            <w:tcW w:type="dxa" w:w="1656"/>
          </w:tcPr>
          <w:p>
            <w:r>
              <w:t>1,324</w:t>
            </w:r>
          </w:p>
        </w:tc>
        <w:tc>
          <w:tcPr>
            <w:tcW w:type="dxa" w:w="1656"/>
          </w:tcPr>
          <w:p>
            <w:r>
              <w:t>R$ 1,397,553.56</w:t>
            </w:r>
          </w:p>
        </w:tc>
      </w:tr>
      <w:tr>
        <w:tc>
          <w:tcPr>
            <w:tcW w:type="dxa" w:w="1656"/>
          </w:tcPr>
          <w:p>
            <w:r>
              <w:t>132</w:t>
            </w:r>
          </w:p>
        </w:tc>
        <w:tc>
          <w:tcPr>
            <w:tcW w:type="dxa" w:w="1656"/>
          </w:tcPr>
          <w:p>
            <w:r>
              <w:t>POWER PICC 3CG  1LUMEN 4 FR</w:t>
            </w:r>
          </w:p>
        </w:tc>
        <w:tc>
          <w:tcPr>
            <w:tcW w:type="dxa" w:w="1656"/>
          </w:tcPr>
          <w:p>
            <w:r>
              <w:t>754</w:t>
            </w:r>
          </w:p>
        </w:tc>
        <w:tc>
          <w:tcPr>
            <w:tcW w:type="dxa" w:w="1656"/>
          </w:tcPr>
          <w:p>
            <w:r>
              <w:t>26</w:t>
            </w:r>
          </w:p>
        </w:tc>
        <w:tc>
          <w:tcPr>
            <w:tcW w:type="dxa" w:w="1656"/>
          </w:tcPr>
          <w:p>
            <w:r>
              <w:t>728</w:t>
            </w:r>
          </w:p>
        </w:tc>
        <w:tc>
          <w:tcPr>
            <w:tcW w:type="dxa" w:w="1656"/>
          </w:tcPr>
          <w:p>
            <w:r>
              <w:t>R$ 1,117,857.97</w:t>
            </w:r>
          </w:p>
        </w:tc>
      </w:tr>
      <w:tr>
        <w:tc>
          <w:tcPr>
            <w:tcW w:type="dxa" w:w="1656"/>
          </w:tcPr>
          <w:p>
            <w:r>
              <w:t>165</w:t>
            </w:r>
          </w:p>
        </w:tc>
        <w:tc>
          <w:tcPr>
            <w:tcW w:type="dxa" w:w="1656"/>
          </w:tcPr>
          <w:p>
            <w:r>
              <w:t>DISPOSITIVO DE FIXACAO STATLOCK NEONETAL PARA PICC E CVC</w:t>
            </w:r>
          </w:p>
        </w:tc>
        <w:tc>
          <w:tcPr>
            <w:tcW w:type="dxa" w:w="1656"/>
          </w:tcPr>
          <w:p>
            <w:r>
              <w:t>516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516</w:t>
            </w:r>
          </w:p>
        </w:tc>
        <w:tc>
          <w:tcPr>
            <w:tcW w:type="dxa" w:w="1656"/>
          </w:tcPr>
          <w:p>
            <w:r>
              <w:t>R$ 28,464.92</w:t>
            </w:r>
          </w:p>
        </w:tc>
      </w:tr>
      <w:tr>
        <w:tc>
          <w:tcPr>
            <w:tcW w:type="dxa" w:w="1656"/>
          </w:tcPr>
          <w:p>
            <w:r>
              <w:t>134</w:t>
            </w:r>
          </w:p>
        </w:tc>
        <w:tc>
          <w:tcPr>
            <w:tcW w:type="dxa" w:w="1656"/>
          </w:tcPr>
          <w:p>
            <w:r>
              <w:t>POWER PICC 3CG 2 LUMEN 5 FR</w:t>
            </w:r>
          </w:p>
        </w:tc>
        <w:tc>
          <w:tcPr>
            <w:tcW w:type="dxa" w:w="1656"/>
          </w:tcPr>
          <w:p>
            <w:r>
              <w:t>474</w:t>
            </w:r>
          </w:p>
        </w:tc>
        <w:tc>
          <w:tcPr>
            <w:tcW w:type="dxa" w:w="1656"/>
          </w:tcPr>
          <w:p>
            <w:r>
              <w:t>10</w:t>
            </w:r>
          </w:p>
        </w:tc>
        <w:tc>
          <w:tcPr>
            <w:tcW w:type="dxa" w:w="1656"/>
          </w:tcPr>
          <w:p>
            <w:r>
              <w:t>464</w:t>
            </w:r>
          </w:p>
        </w:tc>
        <w:tc>
          <w:tcPr>
            <w:tcW w:type="dxa" w:w="1656"/>
          </w:tcPr>
          <w:p>
            <w:r>
              <w:t>R$ 770,560.03</w:t>
            </w:r>
          </w:p>
        </w:tc>
      </w:tr>
      <w:tr>
        <w:tc>
          <w:tcPr>
            <w:tcW w:type="dxa" w:w="1656"/>
          </w:tcPr>
          <w:p>
            <w:r>
              <w:t>123</w:t>
            </w:r>
          </w:p>
        </w:tc>
        <w:tc>
          <w:tcPr>
            <w:tcW w:type="dxa" w:w="1656"/>
          </w:tcPr>
          <w:p>
            <w:r>
              <w:t>POWER PICC 5FR DUPLO LUMEN</w:t>
            </w:r>
          </w:p>
        </w:tc>
        <w:tc>
          <w:tcPr>
            <w:tcW w:type="dxa" w:w="1656"/>
          </w:tcPr>
          <w:p>
            <w:r>
              <w:t>288</w:t>
            </w:r>
          </w:p>
        </w:tc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284</w:t>
            </w:r>
          </w:p>
        </w:tc>
        <w:tc>
          <w:tcPr>
            <w:tcW w:type="dxa" w:w="1656"/>
          </w:tcPr>
          <w:p>
            <w:r>
              <w:t>R$ 386,323.43</w:t>
            </w:r>
          </w:p>
        </w:tc>
      </w:tr>
      <w:tr>
        <w:tc>
          <w:tcPr>
            <w:tcW w:type="dxa" w:w="1656"/>
          </w:tcPr>
          <w:p>
            <w:r>
              <w:t>144</w:t>
            </w:r>
          </w:p>
        </w:tc>
        <w:tc>
          <w:tcPr>
            <w:tcW w:type="dxa" w:w="1656"/>
          </w:tcPr>
          <w:p>
            <w:r>
              <w:t>POWER PICC SMALL VEINS - 1 LUMEN 3 FR</w:t>
            </w:r>
          </w:p>
        </w:tc>
        <w:tc>
          <w:tcPr>
            <w:tcW w:type="dxa" w:w="1656"/>
          </w:tcPr>
          <w:p>
            <w:r>
              <w:t>195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195</w:t>
            </w:r>
          </w:p>
        </w:tc>
        <w:tc>
          <w:tcPr>
            <w:tcW w:type="dxa" w:w="1656"/>
          </w:tcPr>
          <w:p>
            <w:r>
              <w:t>R$ 326,395.56</w:t>
            </w:r>
          </w:p>
        </w:tc>
      </w:tr>
      <w:tr>
        <w:tc>
          <w:tcPr>
            <w:tcW w:type="dxa" w:w="1656"/>
          </w:tcPr>
          <w:p>
            <w:r>
              <w:t>159</w:t>
            </w:r>
          </w:p>
        </w:tc>
        <w:tc>
          <w:tcPr>
            <w:tcW w:type="dxa" w:w="1656"/>
          </w:tcPr>
          <w:p>
            <w:r>
              <w:t>GUIA DE AGULHA SISTEMA SITE RITE 18G</w:t>
            </w:r>
          </w:p>
        </w:tc>
        <w:tc>
          <w:tcPr>
            <w:tcW w:type="dxa" w:w="1656"/>
          </w:tcPr>
          <w:p>
            <w:r>
              <w:t>150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150</w:t>
            </w:r>
          </w:p>
        </w:tc>
        <w:tc>
          <w:tcPr>
            <w:tcW w:type="dxa" w:w="1656"/>
          </w:tcPr>
          <w:p>
            <w:r>
              <w:t>R$ 17,589.53</w:t>
            </w:r>
          </w:p>
        </w:tc>
      </w:tr>
      <w:tr>
        <w:tc>
          <w:tcPr>
            <w:tcW w:type="dxa" w:w="1656"/>
          </w:tcPr>
          <w:p>
            <w:r>
              <w:t>160</w:t>
            </w:r>
          </w:p>
        </w:tc>
        <w:tc>
          <w:tcPr>
            <w:tcW w:type="dxa" w:w="1656"/>
          </w:tcPr>
          <w:p>
            <w:r>
              <w:t>GUIA DE AGULHA SISTEMA SITE RITE 20G</w:t>
            </w:r>
          </w:p>
        </w:tc>
        <w:tc>
          <w:tcPr>
            <w:tcW w:type="dxa" w:w="1656"/>
          </w:tcPr>
          <w:p>
            <w:r>
              <w:t>140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140</w:t>
            </w:r>
          </w:p>
        </w:tc>
        <w:tc>
          <w:tcPr>
            <w:tcW w:type="dxa" w:w="1656"/>
          </w:tcPr>
          <w:p>
            <w:r>
              <w:t>R$ 19,885.44</w:t>
            </w:r>
          </w:p>
        </w:tc>
      </w:tr>
      <w:tr>
        <w:tc>
          <w:tcPr>
            <w:tcW w:type="dxa" w:w="1656"/>
          </w:tcPr>
          <w:p>
            <w:r>
              <w:t>122</w:t>
            </w:r>
          </w:p>
        </w:tc>
        <w:tc>
          <w:tcPr>
            <w:tcW w:type="dxa" w:w="1656"/>
          </w:tcPr>
          <w:p>
            <w:r>
              <w:t>POWER PICC 5FR  MONO LUMEN</w:t>
            </w:r>
          </w:p>
        </w:tc>
        <w:tc>
          <w:tcPr>
            <w:tcW w:type="dxa" w:w="1656"/>
          </w:tcPr>
          <w:p>
            <w:r>
              <w:t>91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91</w:t>
            </w:r>
          </w:p>
        </w:tc>
        <w:tc>
          <w:tcPr>
            <w:tcW w:type="dxa" w:w="1656"/>
          </w:tcPr>
          <w:p>
            <w:r>
              <w:t>R$ 98,448.57</w:t>
            </w:r>
          </w:p>
        </w:tc>
      </w:tr>
      <w:tr>
        <w:tc>
          <w:tcPr>
            <w:tcW w:type="dxa" w:w="1656"/>
          </w:tcPr>
          <w:p>
            <w:r>
              <w:t>631</w:t>
            </w:r>
          </w:p>
        </w:tc>
        <w:tc>
          <w:tcPr>
            <w:tcW w:type="dxa" w:w="1656"/>
          </w:tcPr>
          <w:p>
            <w:r>
              <w:t>POWER PICC SOLO MONO LUMEN 4FR</w:t>
            </w:r>
          </w:p>
        </w:tc>
        <w:tc>
          <w:tcPr>
            <w:tcW w:type="dxa" w:w="1656"/>
          </w:tcPr>
          <w:p>
            <w:r>
              <w:t>69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69</w:t>
            </w:r>
          </w:p>
        </w:tc>
        <w:tc>
          <w:tcPr>
            <w:tcW w:type="dxa" w:w="1656"/>
          </w:tcPr>
          <w:p>
            <w:r>
              <w:t>R$ 77,069.47</w:t>
            </w:r>
          </w:p>
        </w:tc>
      </w:tr>
      <w:tr>
        <w:tc>
          <w:tcPr>
            <w:tcW w:type="dxa" w:w="1656"/>
          </w:tcPr>
          <w:p>
            <w:r>
              <w:t>168</w:t>
            </w:r>
          </w:p>
        </w:tc>
        <w:tc>
          <w:tcPr>
            <w:tcW w:type="dxa" w:w="1656"/>
          </w:tcPr>
          <w:p>
            <w:r>
              <w:t>POWER PICC SOLO DUPLO LUMEN 5FR</w:t>
            </w:r>
          </w:p>
        </w:tc>
        <w:tc>
          <w:tcPr>
            <w:tcW w:type="dxa" w:w="1656"/>
          </w:tcPr>
          <w:p>
            <w:r>
              <w:t>45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45</w:t>
            </w:r>
          </w:p>
        </w:tc>
        <w:tc>
          <w:tcPr>
            <w:tcW w:type="dxa" w:w="1656"/>
          </w:tcPr>
          <w:p>
            <w:r>
              <w:t>R$ 51,044.79</w:t>
            </w:r>
          </w:p>
        </w:tc>
      </w:tr>
      <w:tr>
        <w:tc>
          <w:tcPr>
            <w:tcW w:type="dxa" w:w="1656"/>
          </w:tcPr>
          <w:p>
            <w:r>
              <w:t>639</w:t>
            </w:r>
          </w:p>
        </w:tc>
        <w:tc>
          <w:tcPr>
            <w:tcW w:type="dxa" w:w="1656"/>
          </w:tcPr>
          <w:p>
            <w:r>
              <w:t>POWER PICC SMALL VEINS TLS 3FR MONO LUMEN</w:t>
            </w:r>
          </w:p>
        </w:tc>
        <w:tc>
          <w:tcPr>
            <w:tcW w:type="dxa" w:w="1656"/>
          </w:tcPr>
          <w:p>
            <w:r>
              <w:t>21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21</w:t>
            </w:r>
          </w:p>
        </w:tc>
        <w:tc>
          <w:tcPr>
            <w:tcW w:type="dxa" w:w="1656"/>
          </w:tcPr>
          <w:p>
            <w:r>
              <w:t>R$ 36,743.62</w:t>
            </w:r>
          </w:p>
        </w:tc>
      </w:tr>
      <w:tr>
        <w:tc>
          <w:tcPr>
            <w:tcW w:type="dxa" w:w="1656"/>
          </w:tcPr>
          <w:p>
            <w:r>
              <w:t>135</w:t>
            </w:r>
          </w:p>
        </w:tc>
        <w:tc>
          <w:tcPr>
            <w:tcW w:type="dxa" w:w="1656"/>
          </w:tcPr>
          <w:p>
            <w:r>
              <w:t>POWER PICC 3CG 3 LUMEN 5 FR</w:t>
            </w:r>
          </w:p>
        </w:tc>
        <w:tc>
          <w:tcPr>
            <w:tcW w:type="dxa" w:w="1656"/>
          </w:tcPr>
          <w:p>
            <w:r>
              <w:t>19</w:t>
            </w:r>
          </w:p>
        </w:tc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14</w:t>
            </w:r>
          </w:p>
        </w:tc>
        <w:tc>
          <w:tcPr>
            <w:tcW w:type="dxa" w:w="1656"/>
          </w:tcPr>
          <w:p>
            <w:r>
              <w:t>R$ 24,692.89</w:t>
            </w:r>
          </w:p>
        </w:tc>
      </w:tr>
      <w:tr>
        <w:tc>
          <w:tcPr>
            <w:tcW w:type="dxa" w:w="1656"/>
          </w:tcPr>
          <w:p>
            <w:r>
              <w:t>124</w:t>
            </w:r>
          </w:p>
        </w:tc>
        <w:tc>
          <w:tcPr>
            <w:tcW w:type="dxa" w:w="1656"/>
          </w:tcPr>
          <w:p>
            <w:r>
              <w:t>INTRODUTOR 1.9 FR 26G</w:t>
            </w:r>
          </w:p>
        </w:tc>
        <w:tc>
          <w:tcPr>
            <w:tcW w:type="dxa" w:w="1656"/>
          </w:tcPr>
          <w:p>
            <w:r>
              <w:t>10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10</w:t>
            </w:r>
          </w:p>
        </w:tc>
        <w:tc>
          <w:tcPr>
            <w:tcW w:type="dxa" w:w="1656"/>
          </w:tcPr>
          <w:p>
            <w:r>
              <w:t>R$ 1,156.62</w:t>
            </w:r>
          </w:p>
        </w:tc>
      </w:tr>
      <w:tr>
        <w:tc>
          <w:tcPr>
            <w:tcW w:type="dxa" w:w="1656"/>
          </w:tcPr>
          <w:p>
            <w:r>
              <w:t>688</w:t>
            </w:r>
          </w:p>
        </w:tc>
        <w:tc>
          <w:tcPr>
            <w:tcW w:type="dxa" w:w="1656"/>
          </w:tcPr>
          <w:p>
            <w:r>
              <w:t>POWER PICC 4FR  MONO LUMEN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R$ 8,451.00</w:t>
            </w:r>
          </w:p>
        </w:tc>
      </w:tr>
      <w:tr>
        <w:tc>
          <w:tcPr>
            <w:tcW w:type="dxa" w:w="1656"/>
          </w:tcPr>
          <w:p>
            <w:r>
              <w:t>665</w:t>
            </w:r>
          </w:p>
        </w:tc>
        <w:tc>
          <w:tcPr>
            <w:tcW w:type="dxa" w:w="1656"/>
          </w:tcPr>
          <w:p>
            <w:r>
              <w:t>POWER GLIDE PRO MIDLINE 20G X 10CM</w:t>
            </w:r>
          </w:p>
        </w:tc>
        <w:tc>
          <w:tcPr>
            <w:tcW w:type="dxa" w:w="1656"/>
          </w:tcPr>
          <w:p>
            <w:r>
              <w:t>6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6</w:t>
            </w:r>
          </w:p>
        </w:tc>
        <w:tc>
          <w:tcPr>
            <w:tcW w:type="dxa" w:w="1656"/>
          </w:tcPr>
          <w:p>
            <w:r>
              <w:t>R$ 3,576.00</w:t>
            </w:r>
          </w:p>
        </w:tc>
      </w:tr>
      <w:tr>
        <w:tc>
          <w:tcPr>
            <w:tcW w:type="dxa" w:w="1656"/>
          </w:tcPr>
          <w:p>
            <w:r>
              <w:t>572</w:t>
            </w:r>
          </w:p>
        </w:tc>
        <w:tc>
          <w:tcPr>
            <w:tcW w:type="dxa" w:w="1656"/>
          </w:tcPr>
          <w:p>
            <w:r>
              <w:t>POWER PICC SMALL VEINS TLS 4FR DUPLO LUMEN</w:t>
            </w:r>
          </w:p>
        </w:tc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R$ 7,970.76</w:t>
            </w:r>
          </w:p>
        </w:tc>
      </w:tr>
      <w:tr>
        <w:tc>
          <w:tcPr>
            <w:tcW w:type="dxa" w:w="1656"/>
          </w:tcPr>
          <w:p>
            <w:r>
              <w:t>133</w:t>
            </w:r>
          </w:p>
        </w:tc>
        <w:tc>
          <w:tcPr>
            <w:tcW w:type="dxa" w:w="1656"/>
          </w:tcPr>
          <w:p>
            <w:r>
              <w:t>POWER PICC 3CG  1LUMEN 5 FR</w:t>
            </w:r>
          </w:p>
        </w:tc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R$ 5,502.29</w:t>
            </w:r>
          </w:p>
        </w:tc>
      </w:tr>
      <w:tr>
        <w:tc>
          <w:tcPr>
            <w:tcW w:type="dxa" w:w="1656"/>
          </w:tcPr>
          <w:p>
            <w:r>
              <w:t>171</w:t>
            </w:r>
          </w:p>
        </w:tc>
        <w:tc>
          <w:tcPr>
            <w:tcW w:type="dxa" w:w="1656"/>
          </w:tcPr>
          <w:p>
            <w:r>
              <w:t>KIT SISTEMA DE ULTRASSOM SITE RITE 8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169</w:t>
            </w:r>
          </w:p>
        </w:tc>
        <w:tc>
          <w:tcPr>
            <w:tcW w:type="dxa" w:w="1656"/>
          </w:tcPr>
          <w:p>
            <w:r>
              <w:t>SISTEMA DE CONFIRMACAO DE PONTA SHERLOCK 3CG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653</w:t>
            </w:r>
          </w:p>
        </w:tc>
        <w:tc>
          <w:tcPr>
            <w:tcW w:type="dxa" w:w="1656"/>
          </w:tcPr>
          <w:p>
            <w:r>
              <w:t>AGULHA DE HUBER MAX POWER 20G X 1''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652</w:t>
            </w:r>
          </w:p>
        </w:tc>
        <w:tc>
          <w:tcPr>
            <w:tcW w:type="dxa" w:w="1656"/>
          </w:tcPr>
          <w:p>
            <w:r>
              <w:t>AGULHA DE HUBER MAX POWER 20G X 0,75''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161</w:t>
            </w:r>
          </w:p>
        </w:tc>
        <w:tc>
          <w:tcPr>
            <w:tcW w:type="dxa" w:w="1656"/>
          </w:tcPr>
          <w:p>
            <w:r>
              <w:t>SISTEMA ULTRASSOM SITE RITE 5  C/CARRO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733</w:t>
            </w:r>
          </w:p>
        </w:tc>
        <w:tc>
          <w:tcPr>
            <w:tcW w:type="dxa" w:w="1656"/>
          </w:tcPr>
          <w:p>
            <w:r>
              <w:t>CATETER POWERGLIDE PRO MIDLINE 22G 8CM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802</w:t>
            </w:r>
          </w:p>
        </w:tc>
        <w:tc>
          <w:tcPr>
            <w:tcW w:type="dxa" w:w="1656"/>
          </w:tcPr>
          <w:p>
            <w:r>
              <w:t>SONDA P/ ULTRASSOM MOD SR8 32MM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170</w:t>
            </w:r>
          </w:p>
        </w:tc>
        <w:tc>
          <w:tcPr>
            <w:tcW w:type="dxa" w:w="1656"/>
          </w:tcPr>
          <w:p>
            <w:r>
              <w:t>ULTRASSOM PORTATIL IPREVUE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642</w:t>
            </w:r>
          </w:p>
        </w:tc>
        <w:tc>
          <w:tcPr>
            <w:tcW w:type="dxa" w:w="1656"/>
          </w:tcPr>
          <w:p>
            <w:r>
              <w:t>POWER GLIDE PRO MIDLINE 18G X 10CM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1128</w:t>
            </w:r>
          </w:p>
        </w:tc>
        <w:tc>
          <w:tcPr>
            <w:tcW w:type="dxa" w:w="1656"/>
          </w:tcPr>
          <w:p>
            <w:r>
              <w:t>SUPORTE ROLANTE PARA ULTRASSOM SISTEMA SITE RITE 8 MOD DESIMEC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971</w:t>
            </w:r>
          </w:p>
        </w:tc>
        <w:tc>
          <w:tcPr>
            <w:tcW w:type="dxa" w:w="1656"/>
          </w:tcPr>
          <w:p>
            <w:r>
              <w:t>SONDA P/ ULTRASSOM MOD SR8 CUE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575</w:t>
            </w:r>
          </w:p>
        </w:tc>
        <w:tc>
          <w:tcPr>
            <w:tcW w:type="dxa" w:w="1656"/>
          </w:tcPr>
          <w:p>
            <w:r>
              <w:t>SUPORTE ROLANTE - SISTEMA DE ULTRASSOM SITE RITE 5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972</w:t>
            </w:r>
          </w:p>
        </w:tc>
        <w:tc>
          <w:tcPr>
            <w:tcW w:type="dxa" w:w="1656"/>
          </w:tcPr>
          <w:p>
            <w:r>
              <w:t>SISTEMA DE CONFIRMACAO DE PONTA SHERLOCK SMALL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  <w:tr>
        <w:tc>
          <w:tcPr>
            <w:tcW w:type="dxa" w:w="1656"/>
          </w:tcPr>
          <w:p>
            <w:r>
              <w:t>162</w:t>
            </w:r>
          </w:p>
        </w:tc>
        <w:tc>
          <w:tcPr>
            <w:tcW w:type="dxa" w:w="1656"/>
          </w:tcPr>
          <w:p>
            <w:r>
              <w:t>SUPORTE ROLANTE PARA ULTRASSOM SISTEMA SITE RITE 8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R$ 0.00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